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8080"/>
          <w:sz w:val="40"/>
        </w:rPr>
        <w:t>FORM PENGAJUAN PINJAMAN</w:t>
        <w:br/>
        <w:t>JAGO INSTAN FINTECH</w:t>
      </w:r>
    </w:p>
    <w:p>
      <w:r>
        <w:br/>
      </w:r>
    </w:p>
    <w:p>
      <w:r>
        <w:rPr>
          <w:sz w:val="22"/>
        </w:rPr>
        <w:t>A. DATA PRIBADI</w:t>
      </w:r>
    </w:p>
    <w:p>
      <w:r>
        <w:rPr>
          <w:sz w:val="22"/>
        </w:rPr>
        <w:t>Nama Lengkap: ________________________________</w:t>
      </w:r>
    </w:p>
    <w:p>
      <w:r>
        <w:rPr>
          <w:sz w:val="22"/>
        </w:rPr>
        <w:t>NIK (KTP): ________________________________</w:t>
      </w:r>
    </w:p>
    <w:p>
      <w:r>
        <w:rPr>
          <w:sz w:val="22"/>
        </w:rPr>
        <w:t>Tempat, Tanggal Lahir: ________________________________</w:t>
      </w:r>
    </w:p>
    <w:p>
      <w:r>
        <w:rPr>
          <w:sz w:val="22"/>
        </w:rPr>
        <w:t>No. HP: ________________________________</w:t>
      </w:r>
    </w:p>
    <w:p>
      <w:r>
        <w:rPr>
          <w:sz w:val="22"/>
        </w:rPr>
        <w:t>Email: ________________________________</w:t>
      </w:r>
    </w:p>
    <w:p>
      <w:r>
        <w:rPr>
          <w:sz w:val="22"/>
        </w:rPr>
        <w:t>Alamat Lengkap: ________________________________</w:t>
      </w:r>
    </w:p>
    <w:p/>
    <w:p>
      <w:r>
        <w:rPr>
          <w:sz w:val="22"/>
        </w:rPr>
        <w:t>B. DATA PEKERJAAN</w:t>
      </w:r>
    </w:p>
    <w:p>
      <w:r>
        <w:rPr>
          <w:sz w:val="22"/>
        </w:rPr>
        <w:t>Pekerjaan: ________________________________</w:t>
      </w:r>
    </w:p>
    <w:p>
      <w:r>
        <w:rPr>
          <w:sz w:val="22"/>
        </w:rPr>
        <w:t>Nama Perusahaan: ________________________________</w:t>
      </w:r>
    </w:p>
    <w:p>
      <w:r>
        <w:rPr>
          <w:sz w:val="22"/>
        </w:rPr>
        <w:t>Penghasilan per Bulan: ________________________________</w:t>
      </w:r>
    </w:p>
    <w:p>
      <w:r>
        <w:rPr>
          <w:sz w:val="22"/>
        </w:rPr>
        <w:t>Lama Bekerja: ________________________________</w:t>
      </w:r>
    </w:p>
    <w:p/>
    <w:p>
      <w:r>
        <w:rPr>
          <w:sz w:val="22"/>
        </w:rPr>
        <w:t>C. DATA PINJAMAN</w:t>
      </w:r>
    </w:p>
    <w:p>
      <w:r>
        <w:rPr>
          <w:sz w:val="22"/>
        </w:rPr>
        <w:t>Jumlah Pinjaman: ________________________________</w:t>
      </w:r>
    </w:p>
    <w:p>
      <w:r>
        <w:rPr>
          <w:sz w:val="22"/>
        </w:rPr>
        <w:t>Tenor (bulan): ________________________________</w:t>
      </w:r>
    </w:p>
    <w:p>
      <w:r>
        <w:rPr>
          <w:sz w:val="22"/>
        </w:rPr>
        <w:t>Tujuan Pinjaman: ________________________________</w:t>
      </w:r>
    </w:p>
    <w:p/>
    <w:p>
      <w:r>
        <w:rPr>
          <w:sz w:val="22"/>
        </w:rPr>
        <w:t>D. DATA REKENING</w:t>
      </w:r>
    </w:p>
    <w:p>
      <w:r>
        <w:rPr>
          <w:sz w:val="22"/>
        </w:rPr>
        <w:t>Nama Bank: ________________________________</w:t>
      </w:r>
    </w:p>
    <w:p>
      <w:r>
        <w:rPr>
          <w:sz w:val="22"/>
        </w:rPr>
        <w:t>No. Rekening: ________________________________</w:t>
      </w:r>
    </w:p>
    <w:p>
      <w:r>
        <w:rPr>
          <w:sz w:val="22"/>
        </w:rPr>
        <w:t>Atas Nama: ________________________________</w:t>
      </w:r>
    </w:p>
    <w:p/>
    <w:p>
      <w:r>
        <w:rPr>
          <w:sz w:val="22"/>
        </w:rPr>
        <w:t>E. PERNYATAAN</w:t>
      </w:r>
    </w:p>
    <w:p>
      <w:r>
        <w:rPr>
          <w:sz w:val="22"/>
        </w:rPr>
        <w:t>Saya menyatakan bahwa data yang saya isi adalah benar dan dapat dipertanggungjawabkan.</w:t>
      </w:r>
    </w:p>
    <w:p/>
    <w:p>
      <w:r>
        <w:rPr>
          <w:sz w:val="22"/>
        </w:rPr>
        <w:t>Tanggal: ________________________________</w:t>
      </w:r>
    </w:p>
    <w:p>
      <w:r>
        <w:rPr>
          <w:sz w:val="22"/>
        </w:rPr>
        <w:t>Tanda Tangan Pemohon: 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